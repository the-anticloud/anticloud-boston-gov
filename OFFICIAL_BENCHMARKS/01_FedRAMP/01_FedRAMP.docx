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2026-10-02T09:52:10.287463Z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241a2181289664fcc006a84b0084d4f5890c466b1f8cf33ed2291ca950f8305d |</w:t>
      </w:r>
    </w:p>
    <w:p>
      <w:r>
        <w:t>| Timestamp UTC | 2026-10-02T09:52:10.287463Z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