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2026-10-02T09:52:14.018683Z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847706557581383cadea8fb98b505bd2d7bd5f79c2f6824f27e2412e6a1b2d6a |</w:t>
      </w:r>
    </w:p>
    <w:p>
      <w:r>
        <w:t>| Timestamp UTC | 2026-10-02T09:52:14.018683Z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