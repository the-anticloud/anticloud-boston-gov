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2026-10-02T09:52:13.041571Z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eb1494402a59e16503daaa64d1394642e9163fa152ee5da631f8f4f49249ec9e |</w:t>
      </w:r>
    </w:p>
    <w:p>
      <w:r>
        <w:t>| Timestamp UTC | 2026-10-02T09:52:13.041571Z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