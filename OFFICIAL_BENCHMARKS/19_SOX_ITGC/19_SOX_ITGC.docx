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2026-10-02T09:52:15.705736Z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b47485e6344a6349bd492e47908f6d46f85821a7f453fe1014e38ab274b5486c |</w:t>
      </w:r>
    </w:p>
    <w:p>
      <w:r>
        <w:t>| Timestamp UTC | 2026-10-02T09:52:15.705736Z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