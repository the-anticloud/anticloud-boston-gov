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2026-10-02T09:52:12.138276Z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2128e6f4a3510f1570cfde50a4bd7bfb83e2ae7801d752f951bd7a3b3fa13702 |</w:t>
      </w:r>
    </w:p>
    <w:p>
      <w:r>
        <w:t>| Timestamp UTC | 2026-10-02T09:52:12.138276Z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