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2026-10-02T09:52:12.549092Z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f92964333efe1d6db214d6a1b35586037c1576338b4ac82f360ea8e08c992394 |</w:t>
      </w:r>
    </w:p>
    <w:p>
      <w:r>
        <w:t>| Timestamp UTC | 2026-10-02T09:52:12.549092Z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