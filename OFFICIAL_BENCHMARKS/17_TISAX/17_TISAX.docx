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2026-10-02T09:52:14.971696Z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0c491d398bcd79400b53b82899afddc20ded7a8bcedeb005d2b718571593f42d |</w:t>
      </w:r>
    </w:p>
    <w:p>
      <w:r>
        <w:t>| Timestamp UTC | 2026-10-02T09:52:14.971696Z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