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2026-10-02T09:52:11.501409Z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d586833b472e625f9e2ea0183f0c52052e29dd986616f3712982aa7263c87918 |</w:t>
      </w:r>
    </w:p>
    <w:p>
      <w:r>
        <w:t>| Timestamp UTC | 2026-10-02T09:52:11.501409Z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