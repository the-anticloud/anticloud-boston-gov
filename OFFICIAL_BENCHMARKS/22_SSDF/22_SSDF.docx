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2026-10-02T09:52:16.285432Z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b2b5a6d512103e75353b7a07d4a25ecf80cd662635fdf6e63bd0da1e4a8bf0d3 |</w:t>
      </w:r>
    </w:p>
    <w:p>
      <w:r>
        <w:t>| Timestamp UTC | 2026-10-02T09:52:16.285432Z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