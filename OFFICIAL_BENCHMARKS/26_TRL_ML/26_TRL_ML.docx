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2026-10-02T09:52:17.071488Z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c096220a0c9df3f504425675269899e268da1ef54c63e20312aa9b41f29e541e |</w:t>
      </w:r>
    </w:p>
    <w:p>
      <w:r>
        <w:t>| Timestamp UTC | 2026-10-02T09:52:17.071488Z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