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2026-10-02T09:52:16.845031Z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3f8ea4fcd8211773e1793eed0c9682a04bec76aac9a64f71d5e02adce0c5d3c6 |</w:t>
      </w:r>
    </w:p>
    <w:p>
      <w:r>
        <w:t>| Timestamp UTC | 2026-10-02T09:52:16.845031Z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