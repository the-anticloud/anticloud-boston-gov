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2026-10-02T09:52:10.439969Z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de79537e635ff8db1ab6fe3849c0bd210c9568a7eac35bc75d39556c1605b0f9 |</w:t>
      </w:r>
    </w:p>
    <w:p>
      <w:r>
        <w:t>| Timestamp UTC | 2026-10-02T09:52:10.439969Z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