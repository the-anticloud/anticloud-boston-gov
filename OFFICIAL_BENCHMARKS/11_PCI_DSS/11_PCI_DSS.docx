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2026-10-02T09:52:12.786651Z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c65dc7ea76d0f5a05b6b6694fb4ff2fc7bde16c970faf028c0e92bdea8f7b663 |</w:t>
      </w:r>
    </w:p>
    <w:p>
      <w:r>
        <w:t>| Timestamp UTC | 2026-10-02T09:52:12.786651Z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