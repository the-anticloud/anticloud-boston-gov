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2026-10-02T09:52:13.309951Z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9685cd8aef5e7754699f530120ad98987f33bb771b028adb96a9f98e895772ae |</w:t>
      </w:r>
    </w:p>
    <w:p>
      <w:r>
        <w:t>| Timestamp UTC | 2026-10-02T09:52:13.309951Z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