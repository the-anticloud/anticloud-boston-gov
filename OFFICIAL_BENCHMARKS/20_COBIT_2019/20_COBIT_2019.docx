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2026-10-02T09:52:15.894650Z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083de7893911c33a136e3f688a8e0d18e827d22c20c4ce1cc4436a226c532699 |</w:t>
      </w:r>
    </w:p>
    <w:p>
      <w:r>
        <w:t>| Timestamp UTC | 2026-10-02T09:52:15.894650Z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