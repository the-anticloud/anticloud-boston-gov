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2026-10-02T09:52:14.436474Z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62184d96aa81616a60d41ba2e1a1fe92ab09dbe1c09d30142661e38a72fbc17c |</w:t>
      </w:r>
    </w:p>
    <w:p>
      <w:r>
        <w:t>| Timestamp UTC | 2026-10-02T09:52:14.436474Z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