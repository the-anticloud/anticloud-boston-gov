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2026-10-02T09:52:10.942333Z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7840929f8d6fb9eb8ed311eef5d2bd69348249422d54a32b4c3f3a733446e632 |</w:t>
      </w:r>
    </w:p>
    <w:p>
      <w:r>
        <w:t>| Timestamp UTC | 2026-10-02T09:52:10.942333Z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