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2026-10-02T09:52:16.024579Z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759993c76bbf44e0433c9a703bad23f860fe45cd397485172087a0576c733c44 |</w:t>
      </w:r>
    </w:p>
    <w:p>
      <w:r>
        <w:t>| Timestamp UTC | 2026-10-02T09:52:16.024579Z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