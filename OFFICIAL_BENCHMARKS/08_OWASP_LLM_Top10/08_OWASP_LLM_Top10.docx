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2026-10-02T09:52:11.807394Z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9ff31e67b6f208351756be46ea2adf76cc2fd5f398bbbd612634c9b3557ab99c |</w:t>
      </w:r>
    </w:p>
    <w:p>
      <w:r>
        <w:t>| Timestamp UTC | 2026-10-02T09:52:11.807394Z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