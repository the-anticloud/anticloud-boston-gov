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2026-10-02T09:52:13.596411Z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0d203892fdf87e119a7b128b74041ea7de22639e07635bc360a52f58440f9f7c |</w:t>
      </w:r>
    </w:p>
    <w:p>
      <w:r>
        <w:t>| Timestamp UTC | 2026-10-02T09:52:13.596411Z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