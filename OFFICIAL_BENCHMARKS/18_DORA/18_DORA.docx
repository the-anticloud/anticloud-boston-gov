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2026-10-02T09:52:15.521814Z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c4448ba11751ca5d701def7f584ee1a877bd3cf37dcd2c5ef0ef546231142d71 |</w:t>
      </w:r>
    </w:p>
    <w:p>
      <w:r>
        <w:t>| Timestamp UTC | 2026-10-02T09:52:15.521814Z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