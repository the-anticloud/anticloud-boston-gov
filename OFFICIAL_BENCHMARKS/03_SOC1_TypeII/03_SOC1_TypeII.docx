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2026-10-02T09:52:10.586733Z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cf784cff1086cb64b2e97d0d7577a2d143733c9cc5b3121b0929a2dc77a7ab7e |</w:t>
      </w:r>
    </w:p>
    <w:p>
      <w:r>
        <w:t>| Timestamp UTC | 2026-10-02T09:52:10.586733Z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